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DD7F5" w14:textId="06CCADBA" w:rsidR="00A127C4" w:rsidRDefault="00BB66B1" w:rsidP="00801824">
      <w:pPr>
        <w:pStyle w:val="Heading1"/>
        <w:jc w:val="center"/>
      </w:pPr>
      <w:r>
        <w:t>AI</w:t>
      </w:r>
      <w:r w:rsidR="00801824">
        <w:t xml:space="preserve"> Usage</w:t>
      </w:r>
      <w:r>
        <w:t xml:space="preserve"> DISCLOSURE FORM</w:t>
      </w:r>
    </w:p>
    <w:p w14:paraId="2D829A63" w14:textId="77777777" w:rsidR="00A127C4" w:rsidRDefault="00A127C4"/>
    <w:p w14:paraId="06698D47" w14:textId="77777777" w:rsidR="00A127C4" w:rsidRDefault="00BB66B1">
      <w:r>
        <w:t xml:space="preserve">1. </w:t>
      </w:r>
      <w:r w:rsidRPr="0094592E">
        <w:rPr>
          <w:b/>
          <w:bCs/>
        </w:rPr>
        <w:t>Team Details</w:t>
      </w:r>
    </w:p>
    <w:p w14:paraId="1A5D90F2" w14:textId="6238700E" w:rsidR="00A127C4" w:rsidRDefault="00BB66B1">
      <w:r>
        <w:t>Team Name:</w:t>
      </w:r>
      <w:r w:rsidR="00066A04">
        <w:t xml:space="preserve"> </w:t>
      </w:r>
      <w:r w:rsidR="00C16646">
        <w:t>Devcore</w:t>
      </w:r>
    </w:p>
    <w:p w14:paraId="128E5794" w14:textId="4F5B9B38" w:rsidR="00A127C4" w:rsidRDefault="00BB66B1">
      <w:r>
        <w:t>Project / Product Name:</w:t>
      </w:r>
      <w:r w:rsidR="00066A04">
        <w:t xml:space="preserve"> </w:t>
      </w:r>
      <w:r w:rsidR="00C16646">
        <w:t>Buildat</w:t>
      </w:r>
    </w:p>
    <w:p w14:paraId="79C27D10" w14:textId="20EBDA09" w:rsidR="00A127C4" w:rsidRDefault="00BB66B1">
      <w:r>
        <w:t>Organization / Institution (if any):</w:t>
      </w:r>
      <w:r w:rsidR="00066A04">
        <w:t xml:space="preserve"> </w:t>
      </w:r>
      <w:r w:rsidR="00C16646" w:rsidRPr="00C16646">
        <w:t>RV College of Engineering (RVCE)</w:t>
      </w:r>
    </w:p>
    <w:p w14:paraId="3544C6C6" w14:textId="3514C943" w:rsidR="00A127C4" w:rsidRDefault="00BB66B1">
      <w:r>
        <w:t>Submission Date:</w:t>
      </w:r>
      <w:r w:rsidR="00066A04">
        <w:t xml:space="preserve"> </w:t>
      </w:r>
      <w:r w:rsidR="00C16646">
        <w:t>08-05-2026</w:t>
      </w:r>
    </w:p>
    <w:p w14:paraId="2A8A6C6D" w14:textId="77777777" w:rsidR="00A127C4" w:rsidRDefault="00A127C4"/>
    <w:p w14:paraId="1B6E6AEA" w14:textId="77777777" w:rsidR="00A127C4" w:rsidRDefault="00BB66B1">
      <w:r>
        <w:t xml:space="preserve">2. </w:t>
      </w:r>
      <w:r w:rsidRPr="0094592E">
        <w:rPr>
          <w:b/>
          <w:bCs/>
        </w:rPr>
        <w:t>AI Usage Declaration</w:t>
      </w:r>
    </w:p>
    <w:p w14:paraId="397BB294" w14:textId="660E6CC2" w:rsidR="00A127C4" w:rsidRDefault="00BB66B1">
      <w:r>
        <w:t>Did your team use</w:t>
      </w:r>
      <w:r w:rsidR="0094592E">
        <w:t xml:space="preserve"> any</w:t>
      </w:r>
      <w:r>
        <w:t xml:space="preserve"> Artificial Intelligence (AI) in developing this project?</w:t>
      </w:r>
      <w:r w:rsidR="00066A04">
        <w:t xml:space="preserve">  </w:t>
      </w:r>
      <w:r>
        <w:t>Yes / No</w:t>
      </w:r>
    </w:p>
    <w:p w14:paraId="597EA384" w14:textId="0AD9AE1C" w:rsidR="00A127C4" w:rsidRDefault="00C16646">
      <w:r>
        <w:t>Yes</w:t>
      </w:r>
    </w:p>
    <w:p w14:paraId="15807AE4" w14:textId="77777777" w:rsidR="00066A04" w:rsidRDefault="00066A04"/>
    <w:p w14:paraId="6A53F14B" w14:textId="0E0E55BB" w:rsidR="00A127C4" w:rsidRDefault="00BB66B1">
      <w:r>
        <w:t xml:space="preserve">3. </w:t>
      </w:r>
      <w:r w:rsidRPr="0094592E">
        <w:rPr>
          <w:b/>
          <w:bCs/>
        </w:rPr>
        <w:t>Purpose of AI Usage</w:t>
      </w:r>
      <w:r w:rsidR="00066A04" w:rsidRPr="0094592E">
        <w:rPr>
          <w:b/>
          <w:bCs/>
        </w:rPr>
        <w:t xml:space="preserve"> ( </w:t>
      </w:r>
      <w:r w:rsidR="0094592E">
        <w:rPr>
          <w:b/>
          <w:bCs/>
        </w:rPr>
        <w:t>B</w:t>
      </w:r>
      <w:r w:rsidR="00066A04" w:rsidRPr="0094592E">
        <w:rPr>
          <w:b/>
          <w:bCs/>
        </w:rPr>
        <w:t>rief Details)</w:t>
      </w:r>
    </w:p>
    <w:p w14:paraId="315CAB21" w14:textId="00D5B645" w:rsidR="00A127C4" w:rsidRDefault="00BB66B1">
      <w:r>
        <w:t>Idea generation / brainstorming</w:t>
      </w:r>
      <w:r w:rsidR="00066A04">
        <w:t xml:space="preserve">  </w:t>
      </w:r>
      <w:r w:rsidR="00C16646">
        <w:t xml:space="preserve">: </w:t>
      </w:r>
      <w:r w:rsidR="00C16646" w:rsidRPr="00C16646">
        <w:t>Used ChatGPT for refining project ideas and workflow planning.</w:t>
      </w:r>
    </w:p>
    <w:p w14:paraId="1586DCAC" w14:textId="2B0D6C63" w:rsidR="00C16646" w:rsidRPr="00C16646" w:rsidRDefault="00C16646" w:rsidP="00C16646">
      <w:r w:rsidRPr="00C16646">
        <w:t xml:space="preserve">Code generation or assistance: Used AI assistance for Python scripting, web scraping logic, and automation support. </w:t>
      </w:r>
    </w:p>
    <w:p w14:paraId="71CC7684" w14:textId="1273D3F9" w:rsidR="00C16646" w:rsidRPr="00C16646" w:rsidRDefault="00C16646" w:rsidP="00C16646">
      <w:r w:rsidRPr="00C16646">
        <w:t xml:space="preserve">UI / UX design: Minimal AI assistance for presentation and README formatting. </w:t>
      </w:r>
    </w:p>
    <w:p w14:paraId="4BEBA375" w14:textId="5C1B2093" w:rsidR="00C16646" w:rsidRPr="00C16646" w:rsidRDefault="00C16646" w:rsidP="00C16646">
      <w:r w:rsidRPr="00C16646">
        <w:t>Content creation</w:t>
      </w:r>
      <w:r>
        <w:t xml:space="preserve"> _________________</w:t>
      </w:r>
      <w:r w:rsidRPr="00C16646">
        <w:t xml:space="preserve"> </w:t>
      </w:r>
    </w:p>
    <w:p w14:paraId="29EAA2EF" w14:textId="02E820B6" w:rsidR="00C16646" w:rsidRPr="00C16646" w:rsidRDefault="00C16646" w:rsidP="00C16646">
      <w:r w:rsidRPr="00C16646">
        <w:t>Data analysis</w:t>
      </w:r>
      <w:r>
        <w:t xml:space="preserve"> ______________</w:t>
      </w:r>
      <w:r w:rsidRPr="00C16646">
        <w:t xml:space="preserve"> </w:t>
      </w:r>
    </w:p>
    <w:p w14:paraId="1DEDEBFC" w14:textId="10914556" w:rsidR="00A127C4" w:rsidRDefault="00C16646" w:rsidP="00C16646">
      <w:r w:rsidRPr="00C16646">
        <w:t xml:space="preserve">Testing / debugging: Used AI assistance for debugging scraping and dataset generation scripts. </w:t>
      </w:r>
    </w:p>
    <w:p w14:paraId="6EDF3522" w14:textId="6A769522" w:rsidR="00C16646" w:rsidRDefault="00C16646" w:rsidP="00C16646">
      <w:r>
        <w:t>Other __________________</w:t>
      </w:r>
    </w:p>
    <w:p w14:paraId="4B82E741" w14:textId="723EBAC5" w:rsidR="00A127C4" w:rsidRDefault="00BB66B1">
      <w:r>
        <w:t xml:space="preserve">4. </w:t>
      </w:r>
      <w:r w:rsidRPr="00BB66B1">
        <w:rPr>
          <w:b/>
          <w:bCs/>
        </w:rPr>
        <w:t>Feature Origin Classification</w:t>
      </w:r>
      <w:r w:rsidR="00066A04" w:rsidRPr="00BB66B1">
        <w:rPr>
          <w:b/>
          <w:bCs/>
        </w:rPr>
        <w:t xml:space="preserve"> ( Please add/delete based on the number of the feature)</w:t>
      </w:r>
    </w:p>
    <w:p w14:paraId="34CC09B2" w14:textId="5761513F" w:rsidR="00066A04" w:rsidRDefault="00066A04" w:rsidP="00066A04">
      <w:r>
        <w:t>1. Feature Name</w:t>
      </w:r>
      <w:r w:rsidR="00C16646" w:rsidRPr="00C16646">
        <w:t xml:space="preserve"> </w:t>
      </w:r>
      <w:r w:rsidR="00C16646">
        <w:t xml:space="preserve">: </w:t>
      </w:r>
      <w:r w:rsidR="00C16646" w:rsidRPr="00C16646">
        <w:t>Steam Dataset Scraper</w:t>
      </w:r>
    </w:p>
    <w:p w14:paraId="129CC6A3" w14:textId="3960E43A" w:rsidR="00066A04" w:rsidRDefault="00066A04" w:rsidP="00066A04">
      <w:r>
        <w:t xml:space="preserve">2.  Self-Generated/AI-Generated/Both </w:t>
      </w:r>
      <w:r w:rsidR="00C16646">
        <w:t>: Both</w:t>
      </w:r>
    </w:p>
    <w:p w14:paraId="237D0DF2" w14:textId="4B76B062" w:rsidR="00066A04" w:rsidRDefault="00066A04" w:rsidP="00066A04">
      <w:r>
        <w:t xml:space="preserve">3. Description ( include  AI tools/platform Used, prompt used , Output Summary, Modification)  </w:t>
      </w:r>
    </w:p>
    <w:p w14:paraId="0C9FBD58" w14:textId="789CD978" w:rsidR="00C16646" w:rsidRPr="00C16646" w:rsidRDefault="00C16646" w:rsidP="00C16646">
      <w:r w:rsidRPr="00C16646">
        <w:lastRenderedPageBreak/>
        <w:t xml:space="preserve">AI Tools/Platforms Used: ChatGPT, Ollama </w:t>
      </w:r>
    </w:p>
    <w:p w14:paraId="672F8360" w14:textId="6E51C803" w:rsidR="00C16646" w:rsidRPr="00C16646" w:rsidRDefault="00C16646" w:rsidP="00C16646">
      <w:r w:rsidRPr="00C16646">
        <w:t xml:space="preserve">Prompt Used: “Generate Python logic for scraping Steam game reviews and exporting CSV datasets.” </w:t>
      </w:r>
    </w:p>
    <w:p w14:paraId="24CFF2BC" w14:textId="0504A011" w:rsidR="00C16646" w:rsidRPr="00C16646" w:rsidRDefault="00C16646" w:rsidP="00C16646">
      <w:r w:rsidRPr="00C16646">
        <w:t xml:space="preserve">Output Summary: Generated scraping workflow structure and API handling guidance. </w:t>
      </w:r>
    </w:p>
    <w:p w14:paraId="3A8096A1" w14:textId="03D7A529" w:rsidR="00C16646" w:rsidRPr="00C16646" w:rsidRDefault="00C16646" w:rsidP="00C16646">
      <w:r w:rsidRPr="00C16646">
        <w:t>Modification: Team customized the scraping logic, dataset formatting, and automation pipeline manually.</w:t>
      </w:r>
    </w:p>
    <w:p w14:paraId="427CFBAB" w14:textId="77777777" w:rsidR="00BB66B1" w:rsidRDefault="00BB66B1" w:rsidP="00066A04"/>
    <w:p w14:paraId="0928E7FE" w14:textId="4BB4E197" w:rsidR="00066A04" w:rsidRDefault="00066A04" w:rsidP="00066A04">
      <w:r>
        <w:t>1. Feature Name</w:t>
      </w:r>
      <w:r w:rsidR="00C16646" w:rsidRPr="00C16646">
        <w:t xml:space="preserve"> </w:t>
      </w:r>
      <w:r w:rsidR="00C16646">
        <w:t xml:space="preserve">: </w:t>
      </w:r>
      <w:r w:rsidR="00C16646" w:rsidRPr="00C16646">
        <w:t>AI Sentiment Labeling System</w:t>
      </w:r>
    </w:p>
    <w:p w14:paraId="0158C289" w14:textId="2061F327" w:rsidR="00066A04" w:rsidRDefault="00066A04" w:rsidP="00066A04">
      <w:r>
        <w:t>2.  Self-Generated/AI-Generated/Both</w:t>
      </w:r>
      <w:r w:rsidR="00C16646">
        <w:t xml:space="preserve"> : Both</w:t>
      </w:r>
    </w:p>
    <w:p w14:paraId="174E2871" w14:textId="336B7ED3" w:rsidR="00A127C4" w:rsidRDefault="00066A04">
      <w:r>
        <w:t xml:space="preserve">3. Description </w:t>
      </w:r>
      <w:r w:rsidR="004E57A2">
        <w:t>(include</w:t>
      </w:r>
      <w:r>
        <w:t xml:space="preserve">  AI tools/platform Used, prompt used , Output Summary, Modification)   </w:t>
      </w:r>
    </w:p>
    <w:p w14:paraId="480D06ED" w14:textId="51F50DB9" w:rsidR="00C16646" w:rsidRPr="00C16646" w:rsidRDefault="00C16646" w:rsidP="00C16646">
      <w:r w:rsidRPr="00C16646">
        <w:t xml:space="preserve">AI Tools/Platforms Used: Ollama, Phi-3, Llama 3.2 </w:t>
      </w:r>
    </w:p>
    <w:p w14:paraId="36CF912F" w14:textId="06F4894F" w:rsidR="00C16646" w:rsidRPr="00C16646" w:rsidRDefault="00C16646" w:rsidP="00C16646">
      <w:r w:rsidRPr="00C16646">
        <w:t xml:space="preserve">Prompt Used: “Analyze game reviews and classify sentiment as positive, negative, neutral, or mixed.” </w:t>
      </w:r>
    </w:p>
    <w:p w14:paraId="54017ECE" w14:textId="6387C40A" w:rsidR="00C16646" w:rsidRPr="00C16646" w:rsidRDefault="00C16646" w:rsidP="00C16646">
      <w:r w:rsidRPr="00C16646">
        <w:t xml:space="preserve">Output Summary: AI models generated sentiment labels, confidence scores, and recommendations. </w:t>
      </w:r>
    </w:p>
    <w:p w14:paraId="4D6A08A6" w14:textId="333F5410" w:rsidR="00C16646" w:rsidRPr="00C16646" w:rsidRDefault="00C16646" w:rsidP="00C16646">
      <w:r w:rsidRPr="00C16646">
        <w:t>Modification: Team integrated local Ollama APIs and added structured CSV dataset generation.</w:t>
      </w:r>
    </w:p>
    <w:p w14:paraId="7B64DB1A" w14:textId="77777777" w:rsidR="00A127C4" w:rsidRDefault="00A127C4"/>
    <w:p w14:paraId="673669A2" w14:textId="6E340C60" w:rsidR="00A127C4" w:rsidRDefault="00066A04">
      <w:r>
        <w:t>5</w:t>
      </w:r>
      <w:r w:rsidR="00BB66B1">
        <w:t xml:space="preserve">. </w:t>
      </w:r>
      <w:r w:rsidR="00BB66B1" w:rsidRPr="00BB66B1">
        <w:rPr>
          <w:b/>
          <w:bCs/>
        </w:rPr>
        <w:t>Ethical &amp; Compliance Confirmation</w:t>
      </w:r>
    </w:p>
    <w:p w14:paraId="2D7F48FD" w14:textId="59BDC7E7" w:rsidR="00A127C4" w:rsidRDefault="00BB66B1">
      <w:r>
        <w:t>AI usage complies with guidelines and policies.</w:t>
      </w:r>
      <w:r w:rsidR="00066A04">
        <w:t xml:space="preserve">  </w:t>
      </w:r>
      <w:r w:rsidR="00066A04" w:rsidRPr="00BB66B1">
        <w:rPr>
          <w:b/>
          <w:bCs/>
        </w:rPr>
        <w:t>Yes</w:t>
      </w:r>
    </w:p>
    <w:p w14:paraId="071FE349" w14:textId="59B6ED63" w:rsidR="00A127C4" w:rsidRDefault="00BB66B1">
      <w:r>
        <w:t>No proprietary or copyrighted data misused.</w:t>
      </w:r>
      <w:r w:rsidR="00066A04">
        <w:t xml:space="preserve"> </w:t>
      </w:r>
      <w:r w:rsidRPr="00BB66B1">
        <w:rPr>
          <w:b/>
          <w:bCs/>
        </w:rPr>
        <w:t xml:space="preserve">I </w:t>
      </w:r>
      <w:r w:rsidR="00066A04" w:rsidRPr="00BB66B1">
        <w:rPr>
          <w:b/>
          <w:bCs/>
        </w:rPr>
        <w:t>Agree</w:t>
      </w:r>
    </w:p>
    <w:p w14:paraId="6D5F2509" w14:textId="77777777" w:rsidR="00A127C4" w:rsidRDefault="00A127C4"/>
    <w:p w14:paraId="761CA8FA" w14:textId="3B8A966B" w:rsidR="00A127C4" w:rsidRPr="00BB66B1" w:rsidRDefault="004E57A2">
      <w:pPr>
        <w:rPr>
          <w:b/>
          <w:bCs/>
        </w:rPr>
      </w:pPr>
      <w:r>
        <w:t>6</w:t>
      </w:r>
      <w:r w:rsidR="00BB66B1">
        <w:t xml:space="preserve">. </w:t>
      </w:r>
      <w:r w:rsidR="00BB66B1" w:rsidRPr="00BB66B1">
        <w:rPr>
          <w:b/>
          <w:bCs/>
        </w:rPr>
        <w:t>Declaration &amp; Sign-Off</w:t>
      </w:r>
    </w:p>
    <w:p w14:paraId="448B6F70" w14:textId="6457E0AA" w:rsidR="00A127C4" w:rsidRDefault="00BB66B1">
      <w:r>
        <w:t>Name of Team Representative:</w:t>
      </w:r>
      <w:r w:rsidR="00C16646">
        <w:t xml:space="preserve"> Nandana Nair</w:t>
      </w:r>
    </w:p>
    <w:p w14:paraId="343EF5D4" w14:textId="72BEAFD2" w:rsidR="00A127C4" w:rsidRDefault="00BB66B1">
      <w:r>
        <w:t>Role:</w:t>
      </w:r>
      <w:r w:rsidR="00C16646">
        <w:t xml:space="preserve"> Team Lead</w:t>
      </w:r>
    </w:p>
    <w:p w14:paraId="6E698D32" w14:textId="2C4B2FBE" w:rsidR="00A127C4" w:rsidRDefault="00BB66B1">
      <w:r>
        <w:t>Signature:</w:t>
      </w:r>
      <w:r w:rsidR="00C16646">
        <w:t xml:space="preserve"> Nandana </w:t>
      </w:r>
    </w:p>
    <w:p w14:paraId="625AA66E" w14:textId="1AF84A66" w:rsidR="00A127C4" w:rsidRDefault="00BB66B1">
      <w:r>
        <w:t>Date:</w:t>
      </w:r>
      <w:r w:rsidR="00C16646">
        <w:t xml:space="preserve"> 08-05-2026</w:t>
      </w:r>
    </w:p>
    <w:p w14:paraId="4AAFC01F" w14:textId="77777777" w:rsidR="00A127C4" w:rsidRDefault="00A127C4"/>
    <w:sectPr w:rsidR="00A127C4" w:rsidSect="00801824">
      <w:pgSz w:w="12240" w:h="15840"/>
      <w:pgMar w:top="426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908050">
    <w:abstractNumId w:val="8"/>
  </w:num>
  <w:num w:numId="2" w16cid:durableId="1142696020">
    <w:abstractNumId w:val="6"/>
  </w:num>
  <w:num w:numId="3" w16cid:durableId="758987926">
    <w:abstractNumId w:val="5"/>
  </w:num>
  <w:num w:numId="4" w16cid:durableId="725681449">
    <w:abstractNumId w:val="4"/>
  </w:num>
  <w:num w:numId="5" w16cid:durableId="1464733941">
    <w:abstractNumId w:val="7"/>
  </w:num>
  <w:num w:numId="6" w16cid:durableId="531845895">
    <w:abstractNumId w:val="3"/>
  </w:num>
  <w:num w:numId="7" w16cid:durableId="8870114">
    <w:abstractNumId w:val="2"/>
  </w:num>
  <w:num w:numId="8" w16cid:durableId="1114788301">
    <w:abstractNumId w:val="1"/>
  </w:num>
  <w:num w:numId="9" w16cid:durableId="657001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A04"/>
    <w:rsid w:val="0015074B"/>
    <w:rsid w:val="001527FC"/>
    <w:rsid w:val="002219CD"/>
    <w:rsid w:val="0029639D"/>
    <w:rsid w:val="00326F90"/>
    <w:rsid w:val="0036056C"/>
    <w:rsid w:val="004E57A2"/>
    <w:rsid w:val="00801824"/>
    <w:rsid w:val="0094592E"/>
    <w:rsid w:val="00A127C4"/>
    <w:rsid w:val="00AA1D8D"/>
    <w:rsid w:val="00B47730"/>
    <w:rsid w:val="00BB66B1"/>
    <w:rsid w:val="00C16646"/>
    <w:rsid w:val="00C65EA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5DC81"/>
  <w14:defaultImageDpi w14:val="300"/>
  <w15:docId w15:val="{0E4CA99C-227D-49EA-8132-D25EEA633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6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9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331</Words>
  <Characters>1890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Prakhar</dc:creator>
  <cp:keywords/>
  <dc:description>generated by python-docx</dc:description>
  <cp:lastModifiedBy>saana.shijo@gmail.com</cp:lastModifiedBy>
  <cp:revision>3</cp:revision>
  <dcterms:created xsi:type="dcterms:W3CDTF">2026-04-27T09:43:00Z</dcterms:created>
  <dcterms:modified xsi:type="dcterms:W3CDTF">2026-05-08T12:51:00Z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